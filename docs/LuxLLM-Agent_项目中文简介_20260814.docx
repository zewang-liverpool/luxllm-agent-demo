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264" w:lineRule="auto"/>
      </w:pPr>
      <w:r>
        <w:rPr>
          <w:rFonts w:ascii="Microsoft YaHei" w:hAnsi="Microsoft YaHei" w:eastAsia="Microsoft YaHei"/>
          <w:b/>
          <w:i w:val="0"/>
          <w:color w:val="1F7A8C"/>
          <w:sz w:val="19"/>
        </w:rPr>
        <w:t>UNIVERSITY OF LIVERPOOL · COMP702</w:t>
      </w:r>
    </w:p>
    <w:p>
      <w:pPr>
        <w:spacing w:before="0" w:after="80" w:line="264" w:lineRule="auto"/>
      </w:pPr>
      <w:r>
        <w:rPr>
          <w:rFonts w:ascii="Microsoft YaHei" w:hAnsi="Microsoft YaHei" w:eastAsia="Microsoft YaHei"/>
          <w:b/>
          <w:i w:val="0"/>
          <w:color w:val="17365D"/>
          <w:sz w:val="58"/>
        </w:rPr>
        <w:t>LuxLLM-Agent</w:t>
      </w:r>
    </w:p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44"/>
        </w:rPr>
        <w:t>项目中文简介</w:t>
      </w:r>
    </w:p>
    <w:p>
      <w:pPr>
        <w:spacing w:before="0" w:after="440" w:line="264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7"/>
        </w:rPr>
        <w:t>面向 Lux AI Season 3 的结构化决策追踪与规则动作验证框架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1F7A8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项目资料</w:t>
            </w:r>
          </w:p>
        </w:tc>
        <w:tc>
          <w:tcPr>
            <w:tcW w:type="dxa" w:w="7200"/>
            <w:shd w:fill="1F7A8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学生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Ze Wang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指导教师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Dr Meng Fang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学校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University of Liverpool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文档日期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2026年8月14日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版本状态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毕业设计项目收口与 CA2 演示准备版本</w:t>
            </w:r>
          </w:p>
        </w:tc>
      </w:tr>
    </w:tbl>
    <w:p>
      <w:pPr>
        <w:spacing w:before="0" w:after="16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6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1F7A8C"/>
            </w:tcBorders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7A8C"/>
                <w:sz w:val="22"/>
              </w:rPr>
              <w:t>一句话概括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本项目不是单纯追求更高游戏胜率，而是构建一个可检查、可验证、可复现的 LLM 游戏 Agent 研究框架：LLM 提出受约束的高层意图，确定性程序负责验证并执行合法动作，同时保留从提议到执行结果的完整证据链。</w:t>
            </w:r>
          </w:p>
        </w:tc>
      </w:tr>
    </w:tbl>
    <w:p>
      <w:pPr>
        <w:spacing w:before="280" w:after="0" w:line="240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GitHub：</w:t>
      </w:r>
      <w:hyperlink r:id="rId11">
        <w:r>
          <w:rPr>
            <w:rFonts w:ascii="Microsoft YaHei" w:hAnsi="Microsoft YaHei" w:eastAsia="Microsoft YaHei"/>
            <w:color w:val="2E74B5"/>
            <w:u w:val="single"/>
          </w:rPr>
          <w:t>zewang-liverpool/luxllm-agent-demo</w:t>
        </w:r>
      </w:hyperlink>
    </w:p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项目定位与研究问题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LuxLLM-Agent 的研究对象是 Lux AI Season 3 中由大语言模型参与决策的游戏 Agent。项目重点不在于证明某个模型绝对最强，而在于回答：当 LLM 被用于具有严格动作规则、部分可观测状态和长期策略依赖的环境时，如何让其决策过程能够被检查、验证和评估。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1.1 核心研究问题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2"/>
              </w:rPr>
              <w:t>Research Question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How can structured decision tracing and rule-based action verification support the inspection and evaluation of LLM-based agents in Lux AI Season 3?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中文表述：结构化决策追踪和基于规则的动作验证，如何支持对 Lux AI Season 3 中 LLM Agent 的检查与评估？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1.2 总体目标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设计、实现并评估一个可检查的 LLM Agent 框架。LLM 只负责提出受约束的高层策略意图，确定性代码保留最终执行控制权；系统记录“决策提议—规则验证—动作执行—环境结果”的全过程，使研究者能够分析模型建议何时被接受、修改、拒绝或回退。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1.3 三个研究目标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将游戏观测、历史记忆和阶段信息压缩为结构化、有限且可复现的 LLM 输入。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在动作进入环境前进行解析、结构校验、规范化、风险过滤和合法性检查，并在失败时使用确定性回退策略。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通过决策日志、验证器审计、回放 Viewer、配对种子与角色互换实验，对框架的可检查性、有效性和可复现性进行评估。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1.4 项目关注点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可检查性：能够从最终动作追溯到原始提议、验证结果和回退原因。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控制边界：LLM 提供策略建议，确定性程序负责合法执行。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干预可见性：规范化、风险过滤、拒绝和回退都进入正式日志。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公平评估：使用相同环境种子并交换 player_0/player_1 角色，降低位置偏差。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可复现性：固定依赖、配置、种子、模型参数、运行入口和证据验证脚本。</w:t>
      </w:r>
    </w:p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两个核心概念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2.1 结构化决策追踪（Structured Decision Tracing）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结构化决策追踪是系统预先定义的审计日志，不是要求模型公开隐藏的内部推理过程，也不等同于 Chain-of-Thought。它记录系统可以观察和验证的决策产物，并将每一步连接成可追溯的证据链。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6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1F7A8C"/>
            </w:tcBorders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7A8C"/>
                <w:sz w:val="22"/>
              </w:rPr>
              <w:t>可追溯证据链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游戏状态 → LLM 高层意图提议 → 解析与结构检查 → 规则/风险验证 → 最终合法动作 → 环境结果与回放帧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典型记录字段包括：比赛与步数、阶段、模型、决策来源、目标、单位意图、结构检查结果、规范化信息、风险过滤、回退原因、最终动作、得分、延迟和回放帧。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2.2 基于规则的动作验证（Rule-based Action Verification）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规则动作验证是在 LLM 提议和 Lux 环境之间加入的确定性控制层。它检查输出格式、单位与目标是否存在、动作是否合法、坐标是否越界、能量是否足够以及策略风险是否超出允许范围。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验证结果</w:t>
            </w:r>
          </w:p>
        </w:tc>
        <w:tc>
          <w:tcPr>
            <w:tcW w:type="dxa" w:w="36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系统行为</w:t>
            </w:r>
          </w:p>
        </w:tc>
        <w:tc>
          <w:tcPr>
            <w:tcW w:type="dxa" w:w="43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证据意义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接受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直接将合格意图转换为合法动作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证明提议满足结构和规则约束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规范化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修正可恢复的格式、单位键或表达差异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显示模型输出如何被确定性代码适配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风险过滤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替换潜在高风险行为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量化验证器的安全控制作用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拒绝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不执行不合格提议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明确记录被拒绝原因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回退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使用确定性规则策略生成动作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保证系统在模型失败时仍可继续运行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2.3 核心设计原则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6E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B26A00"/>
            </w:tcBorders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26A00"/>
                <w:sz w:val="22"/>
              </w:rPr>
              <w:t>设计原则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LLM proposes strategy; deterministic code retains execution control.</w:t>
              <w:br/>
              <w:t>LLM 提出策略，确定性代码保留执行控制权。</w:t>
            </w:r>
          </w:p>
        </w:tc>
      </w:tr>
    </w:tbl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因此，项目的主要贡献不是“让 LLM 直接控制所有低层动作”，而是把 LLM 安置在一个可审计、可约束且能够故障回退的决策框架中。</w:t>
      </w:r>
    </w:p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系统工作流程与实现结构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3.1 端到端流程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266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57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Lux 环境观测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获得地图、单位、得分和比赛阶段信息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状态摘要与记忆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压缩原始状态，提取候选目标与历史信息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LLM 决策提议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按约束 JSON 格式生成高层目标和单位意图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解析与结构校验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验证字段、类型、单位映射和允许的意图集合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规则与风险验证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规范化、合法性检查、风险过滤和缓存判断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动作规划与回退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转换为合法 Lux 动作；失败时使用确定性策略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环境执行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提交动作并接收下一步环境结果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证据输出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写入决策日志、审计报告、统计结果和 Viewer 回放</w:t>
            </w:r>
          </w:p>
        </w:tc>
      </w:tr>
    </w:tbl>
    <w:p>
      <w:pPr>
        <w:pStyle w:val="Heading2"/>
        <w:keepNext/>
        <w:pageBreakBefore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3.2 主要代码模块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type="dxa" w:w="61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主要作用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src/agent/main.py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Agent 运行入口与环境交互主循环。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src/agent/agent.py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协调状态摘要、LLM 决策、规则策略、动作规划和日志记录。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src/agent/llm_decider.py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构造提示、调用模型、解析结构化输出并管理错误/超时。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src/agent/state_summarizer.py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把复杂观测压缩为 LLM 可处理的结构化摘要。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src/agent/game_memory.py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保存跨步信息、已知目标与历史决策。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src/agent/action_planner.py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将高层意图转换为 Lux AI Season 3 合法动作数组。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src/agent/rule_policy.py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提供确定性规则策略、风险控制和回退行为。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src/agent/config.py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集中管理模型、调用频率、种子、日志和实验配置。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src/agent/baseline_agent.py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提供游戏机器人/基线对手。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src/agent/lux_state.py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定义和整理 Lux 状态数据结构。</w:t>
            </w:r>
          </w:p>
        </w:tc>
      </w:tr>
    </w:tbl>
    <w:p>
      <w:pPr>
        <w:spacing w:before="120" w:after="120" w:line="264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实现边界：框架允许 LLM 影响高层策略，但不会绕过动作规划器和验证器直接向环境发送任意输出。</w:t>
      </w:r>
    </w:p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实验设计与主要证据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4.1 正式实验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实验采用固定种子、温度 0、配对环境种子和角色互换设计。每个种子分别让被评估 Agent 位于 player_0 与 player_1，从而把角色位置作为配对因素控制。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实验</w:t>
            </w:r>
          </w:p>
        </w:tc>
        <w:tc>
          <w:tcPr>
            <w:tcW w:type="dxa" w:w="1152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比赛数</w:t>
            </w:r>
          </w:p>
        </w:tc>
        <w:tc>
          <w:tcPr>
            <w:tcW w:type="dxa" w:w="194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结果</w:t>
            </w:r>
          </w:p>
        </w:tc>
        <w:tc>
          <w:tcPr>
            <w:tcW w:type="dxa" w:w="338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Qwen3-32B vs 规则基线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LLM 63 胜、37 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显示框架可在真实模型调用下稳定完成正式实验。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DeepSeek-R1-32B vs 规则基线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LLM 60 胜、40 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提供第二个模型的可复现实证结果。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Qwen3-32B vs DeepSeek-R1-32B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54 : 46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作为补充的模型直接对战；差异不显著，不能解释为通用模型排名。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4.2 框架级量化证据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184"/>
            <w:shd w:fill="1F7A8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4176"/>
            <w:shd w:fill="1F7A8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正式结果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完成比赛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300 / 300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通过检查的有效新鲜 LLM 调用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9,267 / 9,267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结构化追踪记录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312,908 条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输出规范化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1,091 次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风险过滤改变的步骤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28,401 步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正式运行中的动作数组有效率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100%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4.3 证据如何回答研究问题</w:t>
      </w:r>
    </w:p>
    <w:p>
      <w:pPr>
        <w:pStyle w:val="ListBullet"/>
        <w:spacing w:before="0" w:after="4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决策追踪把每个执行动作连接到提议来源、模型、意图、验证结果与环境结果。</w:t>
      </w:r>
    </w:p>
    <w:p>
      <w:pPr>
        <w:pStyle w:val="ListBullet"/>
        <w:spacing w:before="0" w:after="4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验证器审计量化了规范化、风险过滤、拒绝和回退等实际干预。</w:t>
      </w:r>
    </w:p>
    <w:p>
      <w:pPr>
        <w:pStyle w:val="ListBullet"/>
        <w:spacing w:before="0" w:after="4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三段式 Viewer 解释代表性帧；配对种子、角色互换和统计区间支持总体评估。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6E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B26A00"/>
            </w:tcBorders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26A00"/>
                <w:sz w:val="22"/>
              </w:rPr>
              <w:t>结果边界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模型对战结果是特定模型版本、提示、规则框架、环境种子和参数下的关联性证据，不构成硬件无关或任务无关的通用模型排名。</w:t>
            </w:r>
          </w:p>
        </w:tc>
      </w:tr>
    </w:tbl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GitHub 仓库说明（一）：根目录与运行入口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仓库采用“代码—实验—证据—演示—论文材料”分层组织。下表可作为新开发者的快速导航。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5.1 根目录文件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61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README.md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项目首页：研究问题、核心贡献、快速开始、实验结果与文档入口。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requirements.txt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正式运行所需的 Python 依赖。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requirements-dev.txt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测试与开发依赖。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requirements-lock-py312-win.txt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Python 3.12 / Windows 的冻结依赖记录。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environment.yml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Conda 环境描述。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pyproject.toml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项目元数据及 pytest 等工具配置。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.env.example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Ollama/模型等环境变量示例，不包含秘密信息。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LICENSE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MIT 开源许可证。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5.2 scripts/：可执行流程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9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54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scripts/setup.sh / setup.ps1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Linux/HPC 与 Windows 环境安装入口。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scripts/smoke_test.py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快速验证导入、关键路径和基本运行条件。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scripts/run_rule_smoke.py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不依赖真实 LLM 的规则路径冒烟测试。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scripts/run_mock_llm_smoke.py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使用模拟 Ollama 服务验证单模型流程。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scripts/run_mock_dual_llm_smoke.py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验证双模型对战管线。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scripts/run_paired_experiment.py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运行模型对规则基线的配对种子/角色互换实验。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scripts/run_dual_llm_experiment.py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运行 Qwen 与 DeepSeek 的直接对战实验。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scripts/barkla_*_experiment.sbatch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Barkla2 Slurm GPU 正式任务脚本。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scripts/mock_ollama_server.py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本地测试用兼容 Ollama 接口。</w:t>
            </w:r>
          </w:p>
        </w:tc>
      </w:tr>
    </w:tbl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GitHub 仓库说明（二）：分析、测试与证据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6.1 tools/：分析与验证工具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031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5328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tools/validate_project_evidence.py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检查项目引用的正式证据文件、计数与关键指标是否一致。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tools/validate_dual_llm_result.py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验证双 LLM 实验的完整性、模型/角色调用覆盖和有效调用。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tools/recompute_reported_metrics.py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从源结果重新计算报告指标，避免人工抄写错误。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tools/evaluation_stats.py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Wilson 区间、精确检验和 bootstrap 等统计函数。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tools/compare_paired_experiments.py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按种子与角色分层比较两个实验。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tools/analyse_trace_evidence.py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统计决策来源、提议有效性和追踪链覆盖。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tools/audit_verifier_interventions.py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量化规范化、风险过滤、拒绝和回退。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tools/build_*viewer.py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把运行日志和回放数据构建为可演示 Viewer。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tools/assemble_dissertation.py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把分章节论文草稿组装为完整稿件。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6.2 tests/ 与 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888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5472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tests/test_agent_core.py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测试解析、验证、回退和核心 Agent 行为。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tests/test_experiment_runner.py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测试配对实验与结果写入逻辑。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tests/test_evaluation_stats.py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测试统计函数与边界情况。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tests/test_trace_evidence.py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测试追踪记录与审计分析。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tests/test_project_consistency.py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检查文档、结果和项目配置的一致性。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.github/workflows/ci.yml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在 GitHub Actions 中自动执行测试与项目检查。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6.3 reports/：正式研究证据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reports/ 保存模型对基线、双模型对战、决策追踪和验证器干预的 Markdown、JSON、CSV 与图表结果。JSON/CSV 用于机器复算，Markdown 用于人工阅读，figures/ 用于论文与演示。</w:t>
      </w:r>
    </w:p>
    <w:p>
      <w:pPr>
        <w:pStyle w:val="ListBullet"/>
        <w:spacing w:before="0" w:after="2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final_trace_evaluation.*：Qwen/DeepSeek 对规则基线的追踪评估。</w:t>
      </w:r>
    </w:p>
    <w:p>
      <w:pPr>
        <w:pStyle w:val="ListBullet"/>
        <w:spacing w:before="0" w:after="2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verifier_intervention_audit.*：单模型实验中的验证器干预审计。</w:t>
      </w:r>
    </w:p>
    <w:p>
      <w:pPr>
        <w:pStyle w:val="ListBullet"/>
        <w:spacing w:before="0" w:after="2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dual_llm_trace_evaluation.* 与 dual_llm_verifier_audit.*：双 LLM 对战的追踪评估和验证器审计。</w:t>
      </w:r>
    </w:p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GitHub 仓库说明（三）：Viewer、文档与论文材料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7.1 data/ 与 Viewer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82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4536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data/isometric_replay_frames.json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Viewer 使用的等距回放帧。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data/run008_decision_trace_overlay.json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与回放帧对齐的结构化决策证据。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docs/viewers/s3_isometric_battle_viewer_v09n12d_trace_overlay.html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当前主 Viewer：展示地图、时间线、比赛状态、Proposal Attempt、Rule Verification 与 Executed State。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viewer/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早期或通用 Viewer 源文件与相关静态资源。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assets/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README、演示和文档使用的图片/GIF 等静态资源。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7.2 docs/：说明、交接与验收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92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4968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docs/technical/system_architecture.md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系统架构、模块边界和数据流说明。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docs/reproducibility_guide.md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本地与 Barkla2 环境复现指南。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docs/dual_llm_experiment_guide.md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双模型正式实验流程与结果验证。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docs/developer_handoff_20260814.md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供新开发者无缝接手的状态、命令和文件导航。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docs/project_review_summary_20260814.md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面向教师/评审的项目问题与改进总结。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docs/final_demo_runbook.md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最终演示操作顺序。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docs/final_manual_acceptance_checklist.md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最终人工验收检查表。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7.3 CA2 与毕业论文材料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docs/ca2/：CA2 PowerPoint、旁白稿、录制指南、检查清单、Q&amp;A 题库和准备度报告。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docs/dissertation/：论文分章节草稿、完整草稿、文献综述和组装索引。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docs/demo_videos/：本地演示视频目录；大文件通常不直接纳入 Git 版本历史。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2"/>
              </w:rPr>
              <w:t>Viewer 的证据定位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Viewer 用于解释代表性回放帧和验证器行为；正式结论仍以 reports/ 中可复算的汇总结果为准。</w:t>
            </w:r>
          </w:p>
        </w:tc>
      </w:tr>
    </w:tbl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当前完成度、主张边界与后续使用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8.1 已解决的主要弱项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84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原弱项</w:t>
            </w:r>
          </w:p>
        </w:tc>
        <w:tc>
          <w:tcPr>
            <w:tcW w:type="dxa" w:w="5976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当前改进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完整运行环境不易复现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补充依赖文件、环境示例、Windows/Linux 安装脚本和复现指南。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GitHub 运行代码不完整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恢复关键 Agent、实验运行、统计、验证、Viewer 构建与 HPC 脚本。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缺少一键验证入口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加入 smoke test、mock Ollama 流程和证据验证工具。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缺少自动化测试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建立 tests/ 与 GitHub Actions CI；当前项目测试为 28 passed。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随机种子与角色偏差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使用固定种子、角色互换和配对分析，并记录模型参数和运行来源。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统计可信度不足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补充 Wilson 置信区间、精确检验、McNemar/符号检验和 bootstrap。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实验结果难以解释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加入结构化追踪、验证器干预审计和三段式 Viewer。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模型证据单一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增加 Qwen、DeepSeek 的基线实验和两模型直接对战。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UI 表达不清晰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优化 Viewer 布局、指标可读性、演示模式和面板开关。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8.2 当前验证状态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自动化测试：28 passed。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核心 smoke test：通过。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正式证据一致性验证：通过。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CA2 PowerPoint 溢出检查：通过。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正式实验：300/300 场完成，动作数组有效率 100%。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8.3 明确不做的过度主张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不声称 LuxLLM-Agent 是 Lux AI Season 3 最强 Agent。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不把结构化追踪解释为模型隐藏思维链。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不根据 54:46 的双模型结果给出通用模型排名。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不把单个演示回放替代正式总体统计。</w:t>
      </w:r>
    </w:p>
    <w:p>
      <w:pPr>
        <w:pStyle w:val="ListBullet"/>
        <w:spacing w:before="0" w:after="100" w:line="264" w:lineRule="auto"/>
        <w:ind w:left="720" w:hanging="3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不声称规则验证能够保证所有环境和所有错误下的普遍安全。</w:t>
      </w:r>
    </w:p>
    <w:p>
      <w:pPr>
        <w:pStyle w:val="Heading1"/>
        <w:keepNext/>
        <w:pageBreakBefore/>
        <w:spacing w:before="320" w:after="16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新开发者快速接手顺序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先阅读 README.md，确认项目研究问题、贡献边界和正式结果。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阅读 docs/developer_handoff_20260814.md 与 docs/technical/system_architecture.md，理解当前分支状态和模块关系。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按 docs/reproducibility_guide.md 创建环境，并运行 scripts/smoke_test.py。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执行 pytest，确认 28 项测试全部通过；再运行 mock LLM smoke 验证完整调用链。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打开主 Viewer，检查回放、决策追踪和验证器三段式证据。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修改代码时同步更新测试、正式证据说明和相关文档；不要手工改写统计数字。</w:t>
      </w:r>
    </w:p>
    <w:p>
      <w:pPr>
        <w:pStyle w:val="ListNumber"/>
        <w:spacing w:before="0" w:after="120" w:line="264" w:lineRule="auto"/>
        <w:ind w:left="720" w:hanging="360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只有新增真实大模型实验时才使用 Barkla2 GPU；正式结果下载后必须运行验证脚本和哈希检查。</w:t>
      </w:r>
    </w:p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9.1 推荐阅读路径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目的</w:t>
            </w:r>
          </w:p>
        </w:tc>
        <w:tc>
          <w:tcPr>
            <w:tcW w:type="dxa" w:w="6768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首选文件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了解项目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README.md → 本文档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理解架构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docs/technical/system_architecture.md → src/agent/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本地复现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docs/reproducibility_guide.md → scripts/smoke_test.py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理解实验证据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reports/*.md → 对应 JSON/CSV → tools/validate_*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准备 CA2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docs/ca2/ → docs/final_demo_runbook.md → 主 Viewer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继续论文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docs/dissertation/dissertation_draft_index.md → 分章节草稿</w:t>
            </w:r>
          </w:p>
        </w:tc>
      </w:tr>
    </w:tbl>
    <w:p>
      <w:pPr>
        <w:pStyle w:val="Heading2"/>
        <w:keepNext/>
        <w:pageBreakBefore w:val="0"/>
        <w:spacing w:before="240" w:after="12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9.2 项目链接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GitHub 仓库：</w:t>
      </w:r>
      <w:hyperlink r:id="rId11">
        <w:r>
          <w:rPr>
            <w:rFonts w:ascii="Microsoft YaHei" w:hAnsi="Microsoft YaHei" w:eastAsia="Microsoft YaHei"/>
            <w:color w:val="2E74B5"/>
            <w:u w:val="single"/>
          </w:rPr>
          <w:t>https://github.com/zewang-liverpool/luxllm-agent-demo</w:t>
        </w:r>
      </w:hyperlink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本地项目根目录：D:\PythonProject\lux_llm_agent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6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left w:val="single" w:sz="18" w:color="1F7A8C"/>
            </w:tcBorders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7A8C"/>
                <w:sz w:val="22"/>
              </w:rPr>
              <w:t>最终定位</w:t>
            </w:r>
          </w:p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LuxLLM-Agent 是面向 Lux AI Season 3 的可检查 LLM Agent 原型。它串联模型提议、规则验证、环境执行与回放证据，支持透明、可复现且有边界意识的 Agent 评估。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D7DBE2"/>
      </w:pBdr>
    </w:pPr>
    <w:r>
      <w:rPr>
        <w:rFonts w:ascii="Microsoft YaHei" w:hAnsi="Microsoft YaHei" w:eastAsia="Microsoft YaHei"/>
        <w:b/>
        <w:i w:val="0"/>
        <w:color w:val="5B6573"/>
        <w:sz w:val="17"/>
      </w:rPr>
      <w:t>LuxLLM-Agent  |  项目中文简介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zewang-liverpool/luxllm-agent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LuxLLM-Agent 项目中文简介</dc:title>
  <dc:subject>结构化决策追踪与规则动作验证框架</dc:subject>
  <dc:creator>Ze Wang</dc:creator>
  <cp:keywords>Lux AI Season 3, LLM Agent, decision tracing, rule-based verification, reproducibility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